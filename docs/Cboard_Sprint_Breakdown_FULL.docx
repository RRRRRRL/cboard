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Cboard Enhancement Project – FULL Sprint Breakdown (12 Sprints)</w:t>
      </w:r>
    </w:p>
    <w:p>
      <w:pPr>
        <w:pStyle w:val="Heading2"/>
      </w:pPr>
      <w:r>
        <w:t>Sprint 1 – Environment Setup &amp; Base Architecture</w:t>
      </w:r>
    </w:p>
    <w:p>
      <w:r>
        <w:t>- Install and configure development environments (Node.js, PHP, MySQL).</w:t>
      </w:r>
    </w:p>
    <w:p>
      <w:r>
        <w:t>- Fork and clone Cboard repository.</w:t>
      </w:r>
    </w:p>
    <w:p>
      <w:r>
        <w:t>- Replace Firebase placeholders with PHP/MySQL architecture plan.</w:t>
      </w:r>
    </w:p>
    <w:p>
      <w:r>
        <w:t>- Establish folder structure for backend API.</w:t>
      </w:r>
    </w:p>
    <w:p>
      <w:r>
        <w:t>- Create base MySQL schema tables.</w:t>
      </w:r>
    </w:p>
    <w:p>
      <w:r>
        <w:t>- Deliverable: Cboard runs locally with placeholder backend endpoints.</w:t>
      </w:r>
    </w:p>
    <w:p>
      <w:pPr>
        <w:pStyle w:val="Heading2"/>
      </w:pPr>
      <w:r>
        <w:t>Sprint 2 – User Profiles &amp; Database Backbone</w:t>
      </w:r>
    </w:p>
    <w:p>
      <w:r>
        <w:t>- Implement MySQL tables: users, profiles, cards.</w:t>
      </w:r>
    </w:p>
    <w:p>
      <w:r>
        <w:t>- Build PHP REST API for CRUD operations on profiles.</w:t>
      </w:r>
    </w:p>
    <w:p>
      <w:r>
        <w:t>- Integrate frontend profile listing with backend.</w:t>
      </w:r>
    </w:p>
    <w:p>
      <w:r>
        <w:t>- Deliverable: Profile creation + editing persisted in MySQL.</w:t>
      </w:r>
    </w:p>
    <w:p>
      <w:pPr>
        <w:pStyle w:val="Heading2"/>
      </w:pPr>
      <w:r>
        <w:t>Sprint 3 – Card Editing Mode (Layout, Text, Image Controls)</w:t>
      </w:r>
    </w:p>
    <w:p>
      <w:r>
        <w:t>- Implement card layout templates (1x1, 1x5, 4x6, etc.).</w:t>
      </w:r>
    </w:p>
    <w:p>
      <w:r>
        <w:t>- Implement card editing UI for title, text size, colors.</w:t>
      </w:r>
    </w:p>
    <w:p>
      <w:r>
        <w:t>- Build auto-square image formatter + compression engine.</w:t>
      </w:r>
    </w:p>
    <w:p>
      <w:r>
        <w:t>- Add text-to-image generator.</w:t>
      </w:r>
    </w:p>
    <w:p>
      <w:r>
        <w:t>- Deliverable: Full Editing Mode working with backend.</w:t>
      </w:r>
    </w:p>
    <w:p>
      <w:pPr>
        <w:pStyle w:val="Heading2"/>
      </w:pPr>
      <w:r>
        <w:t>Sprint 4 – Communication Mode (Playback + Sentence Bar)</w:t>
      </w:r>
    </w:p>
    <w:p>
      <w:r>
        <w:t>- Implement card selection animations.</w:t>
      </w:r>
    </w:p>
    <w:p>
      <w:r>
        <w:t>- Implement sentence bar assembly &amp; playback order.</w:t>
      </w:r>
    </w:p>
    <w:p>
      <w:r>
        <w:t>- Add voice synthesis options (Cantonese + English).</w:t>
      </w:r>
    </w:p>
    <w:p>
      <w:r>
        <w:t>- Add configurable speech rate + voice types.</w:t>
      </w:r>
    </w:p>
    <w:p>
      <w:r>
        <w:t>- Deliverable: Communication Mode fully functional.</w:t>
      </w:r>
    </w:p>
    <w:p>
      <w:pPr>
        <w:pStyle w:val="Heading2"/>
      </w:pPr>
      <w:r>
        <w:t>Sprint 5 – Accessibility: Scanning Engine (Single + Row/Column)</w:t>
      </w:r>
    </w:p>
    <w:p>
      <w:r>
        <w:t>- Implement scanning highlight box logic.</w:t>
      </w:r>
    </w:p>
    <w:p>
      <w:r>
        <w:t>- Add adjustable scanning speed (+0.5s increments).</w:t>
      </w:r>
    </w:p>
    <w:p>
      <w:r>
        <w:t>- Add loop settings (including infinite loops).</w:t>
      </w:r>
    </w:p>
    <w:p>
      <w:r>
        <w:t>- Add selectable audio guide modes.</w:t>
      </w:r>
    </w:p>
    <w:p>
      <w:r>
        <w:t>- Deliverable: Scanning engine works across pages.</w:t>
      </w:r>
    </w:p>
    <w:p>
      <w:pPr>
        <w:pStyle w:val="Heading2"/>
      </w:pPr>
      <w:r>
        <w:t>Sprint 6 – External Switch + Eye Tracking Support</w:t>
      </w:r>
    </w:p>
    <w:p>
      <w:r>
        <w:t>- Build external switch interface compatibility.</w:t>
      </w:r>
    </w:p>
    <w:p>
      <w:r>
        <w:t>- Long-press logic for Operation Button Scanning.</w:t>
      </w:r>
    </w:p>
    <w:p>
      <w:r>
        <w:t>- Eye-tracking event mapping to card selection.</w:t>
      </w:r>
    </w:p>
    <w:p>
      <w:r>
        <w:t>- Deliverable: Tool usable entirely via switch or eye-tracking.</w:t>
      </w:r>
    </w:p>
    <w:p>
      <w:pPr>
        <w:pStyle w:val="Heading2"/>
      </w:pPr>
      <w:r>
        <w:t>Sprint 7 – Jyutping Keyboard (Input Logic + Audio)</w:t>
      </w:r>
    </w:p>
    <w:p>
      <w:r>
        <w:t>- Implement initial consonant and vowel logic.</w:t>
      </w:r>
    </w:p>
    <w:p>
      <w:r>
        <w:t>- Implement matching engine for Chinese characters.</w:t>
      </w:r>
    </w:p>
    <w:p>
      <w:r>
        <w:t>- Integrate Jyutping dictionary DB.</w:t>
      </w:r>
    </w:p>
    <w:p>
      <w:r>
        <w:t>- Add audio playback per key and per character.</w:t>
      </w:r>
    </w:p>
    <w:p>
      <w:r>
        <w:t>- Deliverable: Fully functional Jyutping Communication Keyboard.</w:t>
      </w:r>
    </w:p>
    <w:p>
      <w:pPr>
        <w:pStyle w:val="Heading2"/>
      </w:pPr>
      <w:r>
        <w:t>Sprint 8 – Profile Transfer Engine (Import/Export)</w:t>
      </w:r>
    </w:p>
    <w:p>
      <w:r>
        <w:t>- Implement QR-code transfer.</w:t>
      </w:r>
    </w:p>
    <w:p>
      <w:r>
        <w:t>- Implement cloud transfer with unique retrieval codes.</w:t>
      </w:r>
    </w:p>
    <w:p>
      <w:r>
        <w:t>- Implement email ZIP import/export method.</w:t>
      </w:r>
    </w:p>
    <w:p>
      <w:r>
        <w:t>- Implement public profile library.</w:t>
      </w:r>
    </w:p>
    <w:p>
      <w:r>
        <w:t>- Deliverable: Cross-device profile transfer completed.</w:t>
      </w:r>
    </w:p>
    <w:p>
      <w:pPr>
        <w:pStyle w:val="Heading2"/>
      </w:pPr>
      <w:r>
        <w:t>Sprint 9 – AI Engine Phase 1 (Predictive Typing &amp; Card Suggestion)</w:t>
      </w:r>
    </w:p>
    <w:p>
      <w:r>
        <w:t>- Implement predictive Jyutping suggestions.</w:t>
      </w:r>
    </w:p>
    <w:p>
      <w:r>
        <w:t>- Implement next-word prediction engine.</w:t>
      </w:r>
    </w:p>
    <w:p>
      <w:r>
        <w:t>- Implement AI symbolic card recommendation based on context.</w:t>
      </w:r>
    </w:p>
    <w:p>
      <w:r>
        <w:t>- Deliverable: AI-enhanced typing + AI card selection.</w:t>
      </w:r>
    </w:p>
    <w:p>
      <w:pPr>
        <w:pStyle w:val="Heading2"/>
      </w:pPr>
      <w:r>
        <w:t>Sprint 10 – AI Engine Phase 2 (Adaptive Jyutping Learning)</w:t>
      </w:r>
    </w:p>
    <w:p>
      <w:r>
        <w:t>- Implement user-level learning model (tracks common mistakes).</w:t>
      </w:r>
    </w:p>
    <w:p>
      <w:r>
        <w:t>- Implement difficulty adjustment engine for learning games.</w:t>
      </w:r>
    </w:p>
    <w:p>
      <w:r>
        <w:t>- Deliverable: Personalized Jyutping assistant operational.</w:t>
      </w:r>
    </w:p>
    <w:p>
      <w:pPr>
        <w:pStyle w:val="Heading2"/>
      </w:pPr>
      <w:r>
        <w:t>Sprint 11 – Optional Modules (Learning Games + OCR Translator)</w:t>
      </w:r>
    </w:p>
    <w:p>
      <w:r>
        <w:t>- Implement Jyutping spelling game.</w:t>
      </w:r>
    </w:p>
    <w:p>
      <w:r>
        <w:t>- Implement picture-word matching game.</w:t>
      </w:r>
    </w:p>
    <w:p>
      <w:r>
        <w:t>- Implement OCR → Jyutping converter.</w:t>
      </w:r>
    </w:p>
    <w:p>
      <w:r>
        <w:t>- Implement annotated image download.</w:t>
      </w:r>
    </w:p>
    <w:p>
      <w:r>
        <w:t>- Deliverable: Optional modules complete.</w:t>
      </w:r>
    </w:p>
    <w:p>
      <w:pPr>
        <w:pStyle w:val="Heading2"/>
      </w:pPr>
      <w:r>
        <w:t>Sprint 12 – Website + Logs + Final Integration + Security Compliance</w:t>
      </w:r>
    </w:p>
    <w:p>
      <w:r>
        <w:t>- Build project website: introduction, guides, FAQ.</w:t>
      </w:r>
    </w:p>
    <w:p>
      <w:r>
        <w:t>- Implement logging module: timestamped card logs + Excel export.</w:t>
      </w:r>
    </w:p>
    <w:p>
      <w:r>
        <w:t>- Conduct performance optimization (ensure &lt;100ms keyboard latency).</w:t>
      </w:r>
    </w:p>
    <w:p>
      <w:r>
        <w:t>- Implement SRAA and PIA compliance items.</w:t>
      </w:r>
    </w:p>
    <w:p>
      <w:r>
        <w:t>- Deliverable: Full release candidate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