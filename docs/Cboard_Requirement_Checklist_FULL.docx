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Cboard Enhancement Requirement Checklist</w:t>
      </w:r>
    </w:p>
    <w:p>
      <w:pPr>
        <w:pStyle w:val="Heading2"/>
      </w:pPr>
      <w:r>
        <w:t>1. GENERAL SYSTEM REQUIREMENTS</w:t>
      </w:r>
    </w:p>
    <w:p>
      <w:r>
        <w:t>- Use Cboard open-source as base (React frontend).</w:t>
      </w:r>
    </w:p>
    <w:p>
      <w:r>
        <w:t>- Replace Firebase backend with PHP/MySQL or internal APIs.</w:t>
      </w:r>
    </w:p>
    <w:p>
      <w:r>
        <w:t>- Mobile/tablet responsive interface.</w:t>
      </w:r>
    </w:p>
    <w:p>
      <w:r>
        <w:t>- Multi-profile support.</w:t>
      </w:r>
    </w:p>
    <w:p>
      <w:r>
        <w:t>- 1500+ built‑in images.</w:t>
      </w:r>
    </w:p>
    <w:p>
      <w:r>
        <w:t>- Full switch scanning + accessibility support.</w:t>
      </w:r>
    </w:p>
    <w:p>
      <w:pPr>
        <w:pStyle w:val="Heading2"/>
      </w:pPr>
      <w:r>
        <w:t>2. MAIN INTERFACE REQUIREMENTS</w:t>
      </w:r>
    </w:p>
    <w:p>
      <w:r>
        <w:t>- Editing Mode.</w:t>
      </w:r>
    </w:p>
    <w:p>
      <w:r>
        <w:t>- Communication Mode.</w:t>
      </w:r>
    </w:p>
    <w:p>
      <w:r>
        <w:t>- Profile Transfer.</w:t>
      </w:r>
    </w:p>
    <w:p>
      <w:r>
        <w:t>- Jyutping Keyboard.</w:t>
      </w:r>
    </w:p>
    <w:p>
      <w:r>
        <w:t>- Optional: Jyutping Learning Game.</w:t>
      </w:r>
    </w:p>
    <w:p>
      <w:r>
        <w:t>- Optional: Jyutping Translator.</w:t>
      </w:r>
    </w:p>
    <w:p>
      <w:pPr>
        <w:pStyle w:val="Heading2"/>
      </w:pPr>
      <w:r>
        <w:t>3. EDITING MODE FEATURES</w:t>
      </w:r>
    </w:p>
    <w:p>
      <w:r>
        <w:t>- Profile search + list.</w:t>
      </w:r>
    </w:p>
    <w:p>
      <w:r>
        <w:t>- Create/edit profiles.</w:t>
      </w:r>
    </w:p>
    <w:p>
      <w:r>
        <w:t>- Layout templates (1x1, 1x5, 4x6, etc).</w:t>
      </w:r>
    </w:p>
    <w:p>
      <w:r>
        <w:t>- Card editing: titles, font size, colors.</w:t>
      </w:r>
    </w:p>
    <w:p>
      <w:r>
        <w:t>- Auto square-image formatting.</w:t>
      </w:r>
    </w:p>
    <w:p>
      <w:r>
        <w:t>- Image compression.</w:t>
      </w:r>
    </w:p>
    <w:p>
      <w:r>
        <w:t>- Text-to-image generator.</w:t>
      </w:r>
    </w:p>
    <w:p>
      <w:r>
        <w:t>- Voice recording per card.</w:t>
      </w:r>
    </w:p>
    <w:p>
      <w:pPr>
        <w:pStyle w:val="Heading2"/>
      </w:pPr>
      <w:r>
        <w:t>4. COMMUNICATION MODE FEATURES</w:t>
      </w:r>
    </w:p>
    <w:p>
      <w:r>
        <w:t>- ≥10 preset profiles.</w:t>
      </w:r>
    </w:p>
    <w:p>
      <w:r>
        <w:t>- View‑only mode.</w:t>
      </w:r>
    </w:p>
    <w:p>
      <w:r>
        <w:t>- Cantonese + English voices (≥6 types).</w:t>
      </w:r>
    </w:p>
    <w:p>
      <w:r>
        <w:t>- Variable speech rate.</w:t>
      </w:r>
    </w:p>
    <w:p>
      <w:r>
        <w:t>- Visual card feedback.</w:t>
      </w:r>
    </w:p>
    <w:p>
      <w:r>
        <w:t>- Sentence bar with full playback + deletion.</w:t>
      </w:r>
    </w:p>
    <w:p>
      <w:r>
        <w:t>- Cross-profile sentence composition.</w:t>
      </w:r>
    </w:p>
    <w:p>
      <w:r>
        <w:t>- Swipe navigation with toggle control.</w:t>
      </w:r>
    </w:p>
    <w:p>
      <w:pPr>
        <w:pStyle w:val="Heading2"/>
      </w:pPr>
      <w:r>
        <w:t>5. ACCESSIBILITY SUPPORT</w:t>
      </w:r>
    </w:p>
    <w:p>
      <w:r>
        <w:t>- External switches: wired/wireless/Bluetooth.</w:t>
      </w:r>
    </w:p>
    <w:p>
      <w:r>
        <w:t>- Single-card scanning.</w:t>
      </w:r>
    </w:p>
    <w:p>
      <w:r>
        <w:t>- Row/column scanning.</w:t>
      </w:r>
    </w:p>
    <w:p>
      <w:r>
        <w:t>- Operation button scanning.</w:t>
      </w:r>
    </w:p>
    <w:p>
      <w:r>
        <w:t>- Adjustable scanning speed (0.5s increments).</w:t>
      </w:r>
    </w:p>
    <w:p>
      <w:r>
        <w:t>- Adjustable loops / infinite loop.</w:t>
      </w:r>
    </w:p>
    <w:p>
      <w:r>
        <w:t>- Audio guide modes (off / beep / card audio).</w:t>
      </w:r>
    </w:p>
    <w:p>
      <w:r>
        <w:t>- Eye‑tracking support.</w:t>
      </w:r>
    </w:p>
    <w:p>
      <w:pPr>
        <w:pStyle w:val="Heading2"/>
      </w:pPr>
      <w:r>
        <w:t>6. PROFILE TRANSFER SYSTEM</w:t>
      </w:r>
    </w:p>
    <w:p>
      <w:r>
        <w:t>- Wireless device-to-device transfer.</w:t>
      </w:r>
    </w:p>
    <w:p>
      <w:r>
        <w:t>- Import/export of profiles.</w:t>
      </w:r>
    </w:p>
    <w:p>
      <w:r>
        <w:t>- Cross‑app compatibility for existing AAC apps.</w:t>
      </w:r>
    </w:p>
    <w:p>
      <w:r>
        <w:t>- Support methods: QR, cloud code, email ZIP, public profile library.</w:t>
      </w:r>
    </w:p>
    <w:p>
      <w:pPr>
        <w:pStyle w:val="Heading2"/>
      </w:pPr>
      <w:r>
        <w:t>7. JYUTPING KEYBOARD REQUIREMENTS</w:t>
      </w:r>
    </w:p>
    <w:p>
      <w:r>
        <w:t>- Two Jyutping layouts + QWERTY + numeric keyboard.</w:t>
      </w:r>
    </w:p>
    <w:p>
      <w:r>
        <w:t>- Display Jyutping live as typed.</w:t>
      </w:r>
    </w:p>
    <w:p>
      <w:r>
        <w:t>- Strict matching rules + exceptions.</w:t>
      </w:r>
    </w:p>
    <w:p>
      <w:r>
        <w:t>- Audio playback per key + character.</w:t>
      </w:r>
    </w:p>
    <w:p>
      <w:r>
        <w:t>- Related word suggestions.</w:t>
      </w:r>
    </w:p>
    <w:p>
      <w:r>
        <w:t>- Batch pronunciation playback.</w:t>
      </w:r>
    </w:p>
    <w:p>
      <w:r>
        <w:t>- Full text editing controls.</w:t>
      </w:r>
    </w:p>
    <w:p>
      <w:r>
        <w:t>- Text sharing to browser/social platforms.</w:t>
      </w:r>
    </w:p>
    <w:p>
      <w:r>
        <w:t>- ≤100ms key response.</w:t>
      </w:r>
    </w:p>
    <w:p>
      <w:pPr>
        <w:pStyle w:val="Heading2"/>
      </w:pPr>
      <w:r>
        <w:t>8. OPTIONAL LEARNING GAME REQUIREMENTS</w:t>
      </w:r>
    </w:p>
    <w:p>
      <w:r>
        <w:t>- Jyutping spelling game.</w:t>
      </w:r>
    </w:p>
    <w:p>
      <w:r>
        <w:t>- Word‑picture matching.</w:t>
      </w:r>
    </w:p>
    <w:p>
      <w:r>
        <w:t>- Jyutping‑picture matching.</w:t>
      </w:r>
    </w:p>
    <w:p>
      <w:r>
        <w:t>- Game scoring and history tracking.</w:t>
      </w:r>
    </w:p>
    <w:p>
      <w:pPr>
        <w:pStyle w:val="Heading2"/>
      </w:pPr>
      <w:r>
        <w:t>9. OPTIONAL JYUTPING TRANSLATOR</w:t>
      </w:r>
    </w:p>
    <w:p>
      <w:r>
        <w:t>- OCR image text recognition.</w:t>
      </w:r>
    </w:p>
    <w:p>
      <w:r>
        <w:t>- Convert Chinese to Jyutping.</w:t>
      </w:r>
    </w:p>
    <w:p>
      <w:r>
        <w:t>- Editable Jyutping text.</w:t>
      </w:r>
    </w:p>
    <w:p>
      <w:r>
        <w:t>- Download annotated image.</w:t>
      </w:r>
    </w:p>
    <w:p>
      <w:r>
        <w:t>- Save and review past translations.</w:t>
      </w:r>
    </w:p>
    <w:p>
      <w:r>
        <w:t>- Cantonese playback word-by-word.</w:t>
      </w:r>
    </w:p>
    <w:p>
      <w:pPr>
        <w:pStyle w:val="Heading2"/>
      </w:pPr>
      <w:r>
        <w:t>10. USER ACCOUNT SYSTEM (OPTIONAL)</w:t>
      </w:r>
    </w:p>
    <w:p>
      <w:r>
        <w:t>- Username/password registration.</w:t>
      </w:r>
    </w:p>
    <w:p>
      <w:r>
        <w:t>- Multi-device sync when online.</w:t>
      </w:r>
    </w:p>
    <w:p>
      <w:r>
        <w:t>- Offline restrictions:</w:t>
      </w:r>
    </w:p>
    <w:p>
      <w:r>
        <w:t xml:space="preserve">  * No sync</w:t>
      </w:r>
    </w:p>
    <w:p>
      <w:r>
        <w:t xml:space="preserve">  * No password recovery</w:t>
      </w:r>
    </w:p>
    <w:p>
      <w:r>
        <w:t xml:space="preserve">  * No account creation</w:t>
      </w:r>
    </w:p>
    <w:p>
      <w:pPr>
        <w:pStyle w:val="Heading2"/>
      </w:pPr>
      <w:r>
        <w:t>11. AI FUNCTIONALITY</w:t>
      </w:r>
    </w:p>
    <w:p>
      <w:r>
        <w:t>- AI card suggestion.</w:t>
      </w:r>
    </w:p>
    <w:p>
      <w:r>
        <w:t>- AI typing prediction.</w:t>
      </w:r>
    </w:p>
    <w:p>
      <w:r>
        <w:t>- AI Jyutping adaptive learning system.</w:t>
      </w:r>
    </w:p>
    <w:p>
      <w:pPr>
        <w:pStyle w:val="Heading2"/>
      </w:pPr>
      <w:r>
        <w:t>12. DATA LOGGING REQUIREMENTS</w:t>
      </w:r>
    </w:p>
    <w:p>
      <w:r>
        <w:t>- Log card clicks: date, time, profile, card.</w:t>
      </w:r>
    </w:p>
    <w:p>
      <w:r>
        <w:t>- In-app log viewer.</w:t>
      </w:r>
    </w:p>
    <w:p>
      <w:r>
        <w:t>- Excel export.</w:t>
      </w:r>
    </w:p>
    <w:p>
      <w:r>
        <w:t>- Configurable data retention policy.</w:t>
      </w:r>
    </w:p>
    <w:p>
      <w:pPr>
        <w:pStyle w:val="Heading2"/>
      </w:pPr>
      <w:r>
        <w:t>13. WEBSITE REQUIREMENTS</w:t>
      </w:r>
    </w:p>
    <w:p>
      <w:r>
        <w:t>- Tool introduction page.</w:t>
      </w:r>
    </w:p>
    <w:p>
      <w:r>
        <w:t>- News/updates page.</w:t>
      </w:r>
    </w:p>
    <w:p>
      <w:r>
        <w:t>- User guides (video + document).</w:t>
      </w:r>
    </w:p>
    <w:p>
      <w:r>
        <w:t>- FAQ section.</w:t>
      </w:r>
    </w:p>
    <w:p>
      <w:r>
        <w:t>- UX/UI designed website.</w:t>
      </w:r>
    </w:p>
    <w:p>
      <w:r>
        <w:t>- 3-year maintenance.</w:t>
      </w:r>
    </w:p>
    <w:p>
      <w:pPr>
        <w:pStyle w:val="Heading2"/>
      </w:pPr>
      <w:r>
        <w:t>14. SECURITY &amp; COMPLIANCE</w:t>
      </w:r>
    </w:p>
    <w:p>
      <w:r>
        <w:t>- Must pass SRAA (Security Risk Assessment &amp; Audit).</w:t>
      </w:r>
    </w:p>
    <w:p>
      <w:r>
        <w:t>- Must pass PIA (Personal Information Assessment).</w:t>
      </w:r>
    </w:p>
    <w:p>
      <w:r>
        <w:t>- Support data export in open formats.</w:t>
      </w:r>
    </w:p>
    <w:p>
      <w:r>
        <w:t>- PDPO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