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AAC System – MySQL Schema (Full Version)</w:t>
      </w:r>
    </w:p>
    <w:p>
      <w:pPr>
        <w:pStyle w:val="Heading2"/>
      </w:pPr>
      <w:r>
        <w:t>1. users</w:t>
      </w:r>
    </w:p>
    <w:p>
      <w:r>
        <w:t>Purpose: Store user accounts (teachers, therapists, admins, parents).</w:t>
        <w:br/>
        <w:t>Suggested fields:</w:t>
        <w:br/>
        <w:t>- id (INT, PK, auto_increment)</w:t>
        <w:br/>
        <w:t>- email (VARCHAR(191), unique)</w:t>
        <w:br/>
        <w:t>- password_hash (VARCHAR(255))</w:t>
        <w:br/>
        <w:t>- name (VARCHAR(191))</w:t>
        <w:br/>
        <w:t>- role (ENUM('admin','teacher','therapist','parent','student'))</w:t>
        <w:br/>
        <w:t>- created_at (DATETIME)</w:t>
        <w:br/>
        <w:t>- updated_at (DATETIME)</w:t>
        <w:br/>
        <w:t>- is_active (TINYINT(1))</w:t>
      </w:r>
    </w:p>
    <w:p>
      <w:pPr>
        <w:pStyle w:val="Heading2"/>
      </w:pPr>
      <w:r>
        <w:t>2. profiles</w:t>
      </w:r>
    </w:p>
    <w:p>
      <w:r>
        <w:t>Purpose: Represent an individual communication profile (per student, per context).</w:t>
        <w:br/>
        <w:t>Suggested fields:</w:t>
        <w:br/>
        <w:t>- id (INT, PK, auto_increment)</w:t>
        <w:br/>
        <w:t>- user_id (INT, FK -&gt; users.id)</w:t>
        <w:br/>
        <w:t>- display_name (VARCHAR(191))</w:t>
        <w:br/>
        <w:t>- description (TEXT)</w:t>
        <w:br/>
        <w:t>- layout_type (VARCHAR(50))</w:t>
        <w:br/>
        <w:t>- language (VARCHAR(10))  -- e.g., 'zh-HK', 'en'</w:t>
        <w:br/>
        <w:t>- is_public (TINYINT(1))</w:t>
        <w:br/>
        <w:t>- created_at (DATETIME)</w:t>
        <w:br/>
        <w:t>- updated_at (DATETIME)</w:t>
      </w:r>
    </w:p>
    <w:p>
      <w:pPr>
        <w:pStyle w:val="Heading2"/>
      </w:pPr>
      <w:r>
        <w:t>3. cards</w:t>
      </w:r>
    </w:p>
    <w:p>
      <w:r>
        <w:t>Purpose: Store symbolic cards (image + text + audio).</w:t>
        <w:br/>
        <w:t>Suggested fields:</w:t>
        <w:br/>
        <w:t>- id (INT, PK, auto_increment)</w:t>
        <w:br/>
        <w:t>- title (VARCHAR(191))</w:t>
        <w:br/>
        <w:t>- label_text (VARCHAR(191))</w:t>
        <w:br/>
        <w:t>- image_path (VARCHAR(255))</w:t>
        <w:br/>
        <w:t>- audio_path (VARCHAR(255))</w:t>
        <w:br/>
        <w:t>- text_color (VARCHAR(20))</w:t>
        <w:br/>
        <w:t>- background_color (VARCHAR(20))</w:t>
        <w:br/>
        <w:t>- category (VARCHAR(100))</w:t>
        <w:br/>
        <w:t>- created_at (DATETIME)</w:t>
        <w:br/>
        <w:t>- updated_at (DATETIME)</w:t>
      </w:r>
    </w:p>
    <w:p>
      <w:pPr>
        <w:pStyle w:val="Heading2"/>
      </w:pPr>
      <w:r>
        <w:t>4. profile_cards</w:t>
      </w:r>
    </w:p>
    <w:p>
      <w:r>
        <w:t>Purpose: Many-to-many relationship between profiles and cards; includes layout position.</w:t>
        <w:br/>
        <w:t>Suggested fields:</w:t>
        <w:br/>
        <w:t>- id (INT, PK, auto_increment)</w:t>
        <w:br/>
        <w:t>- profile_id (INT, FK -&gt; profiles.id)</w:t>
        <w:br/>
        <w:t>- card_id (INT, FK -&gt; cards.id)</w:t>
        <w:br/>
        <w:t>- row_index (INT)</w:t>
        <w:br/>
        <w:t>- col_index (INT)</w:t>
        <w:br/>
        <w:t>- page_index (INT)</w:t>
        <w:br/>
        <w:t>- is_visible (TINYINT(1))</w:t>
      </w:r>
    </w:p>
    <w:p>
      <w:pPr>
        <w:pStyle w:val="Heading2"/>
      </w:pPr>
      <w:r>
        <w:t>5. jyutping_dictionary</w:t>
      </w:r>
    </w:p>
    <w:p>
      <w:r>
        <w:t>Purpose: Store mapping from Jyutping codes to characters and words.</w:t>
        <w:br/>
        <w:t>Suggested fields:</w:t>
        <w:br/>
        <w:t>- id (INT, PK, auto_increment)</w:t>
        <w:br/>
        <w:t>- jyutping_code (VARCHAR(50))  -- e.g., 'nei5', 'hou2'</w:t>
        <w:br/>
        <w:t>- hanzi (VARCHAR(10))          -- single character</w:t>
        <w:br/>
        <w:t>- word (VARCHAR(50))           -- optional multi-character word</w:t>
        <w:br/>
        <w:t>- frequency (INT)              -- usage frequency for ranking</w:t>
        <w:br/>
        <w:t>- tags (VARCHAR(191))          -- e.g., 'daily,school'</w:t>
        <w:br/>
        <w:t>- created_at (DATETIME)</w:t>
        <w:br/>
        <w:t>- updated_at (DATETIME)</w:t>
        <w:br/>
        <w:t>Indexes: INDEX on (jyutping_code), (hanzi), (word).</w:t>
      </w:r>
    </w:p>
    <w:p>
      <w:pPr>
        <w:pStyle w:val="Heading2"/>
      </w:pPr>
      <w:r>
        <w:t>6. jyutping_learning_log</w:t>
      </w:r>
    </w:p>
    <w:p>
      <w:r>
        <w:t>Purpose: Track each student's Jyutping learning process and errors.</w:t>
        <w:br/>
        <w:t>Suggested fields:</w:t>
        <w:br/>
        <w:t>- id (INT, PK, auto_increment)</w:t>
        <w:br/>
        <w:t>- user_id (INT, FK -&gt; users.id)</w:t>
        <w:br/>
        <w:t>- profile_id (INT, FK -&gt; profiles.id)</w:t>
        <w:br/>
        <w:t>- jyutping_code (VARCHAR(50))</w:t>
        <w:br/>
        <w:t>- hanzi_expected (VARCHAR(10))</w:t>
        <w:br/>
        <w:t>- hanzi_selected (VARCHAR(10))</w:t>
        <w:br/>
        <w:t>- is_correct (TINYINT(1))</w:t>
        <w:br/>
        <w:t>- attempt_count (INT)</w:t>
        <w:br/>
        <w:t>- created_at (DATETIME)</w:t>
        <w:br/>
        <w:t>Indexes: INDEX on (user_id, profile_id, created_at).</w:t>
      </w:r>
    </w:p>
    <w:p>
      <w:pPr>
        <w:pStyle w:val="Heading2"/>
      </w:pPr>
      <w:r>
        <w:t>7. action_logs</w:t>
      </w:r>
    </w:p>
    <w:p>
      <w:r>
        <w:t>Purpose: Record card usage &amp; system actions for analysis and export.</w:t>
        <w:br/>
        <w:t>Suggested fields:</w:t>
        <w:br/>
        <w:t>- id (INT, PK, auto_increment)</w:t>
        <w:br/>
        <w:t>- user_id (INT, FK -&gt; users.id)</w:t>
        <w:br/>
        <w:t>- profile_id (INT, FK -&gt; profiles.id)</w:t>
        <w:br/>
        <w:t>- card_id (INT, FK -&gt; cards.id)</w:t>
        <w:br/>
        <w:t>- action_type (VARCHAR(50))  -- e.g., 'card_click','sentence_play','scan_select'</w:t>
        <w:br/>
        <w:t>- metadata (JSON or TEXT)    -- extra info: scanning speed, device, etc.</w:t>
        <w:br/>
        <w:t>- created_at (DATETIME)</w:t>
        <w:br/>
        <w:t>Indexes: INDEX on (profile_id, created_at), (user_id, created_at).</w:t>
      </w:r>
    </w:p>
    <w:p>
      <w:pPr>
        <w:pStyle w:val="Heading2"/>
      </w:pPr>
      <w:r>
        <w:t>8. profile_transfer_tokens</w:t>
      </w:r>
    </w:p>
    <w:p>
      <w:r>
        <w:t>Purpose: Facilitate QR/cloud sharing of profiles.</w:t>
        <w:br/>
        <w:t>Suggested fields:</w:t>
        <w:br/>
        <w:t>- id (INT, PK, auto_increment)</w:t>
        <w:br/>
        <w:t>- profile_id (INT, FK -&gt; profiles.id)</w:t>
        <w:br/>
        <w:t>- token (VARCHAR(100), unique)</w:t>
        <w:br/>
        <w:t>- expires_at (DATETIME)</w:t>
        <w:br/>
        <w:t>- used_at (DATETIME NULL)</w:t>
        <w:br/>
        <w:t>- created_at (DATETIME)</w:t>
        <w:br/>
        <w:t>Indexes: UNIQUE(token); INDEX(expires_at).</w:t>
      </w:r>
    </w:p>
    <w:p>
      <w:pPr>
        <w:pStyle w:val="Heading2"/>
      </w:pPr>
      <w:r>
        <w:t>9. ocr_history</w:t>
      </w:r>
    </w:p>
    <w:p>
      <w:r>
        <w:t>Purpose: Store OCR and translation history for Jyutping translator.</w:t>
        <w:br/>
        <w:t>Suggested fields:</w:t>
        <w:br/>
        <w:t>- id (INT, PK, auto_increment)</w:t>
        <w:br/>
        <w:t>- user_id (INT, FK -&gt; users.id)</w:t>
        <w:br/>
        <w:t>- profile_id (INT, FK -&gt; profiles.id)</w:t>
        <w:br/>
        <w:t>- source_image_path (VARCHAR(255))</w:t>
        <w:br/>
        <w:t>- extracted_text (TEXT)</w:t>
        <w:br/>
        <w:t>- jyutping_result (TEXT)</w:t>
        <w:br/>
        <w:t>- created_at (DATETIME)</w:t>
        <w:br/>
        <w:t>Indexes: INDEX(user_id, created_at).</w:t>
      </w:r>
    </w:p>
    <w:p>
      <w:pPr>
        <w:pStyle w:val="Heading2"/>
      </w:pPr>
      <w:r>
        <w:t>10. Optional Tables</w:t>
      </w:r>
    </w:p>
    <w:p>
      <w:r>
        <w:t>- games_results: store scores and progress for learning games.</w:t>
        <w:br/>
        <w:t>- settings: store per-user or per-profile settings (scanning speed, voices, etc.).</w:t>
        <w:br/>
        <w:t>- ai_cache: optional table for caching AI suggestions by input hash.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